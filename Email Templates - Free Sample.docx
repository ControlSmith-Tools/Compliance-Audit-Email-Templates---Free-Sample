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5F0"/>
  <w:body>
    <w:p>
      <w:pPr>
        <w:spacing w:before="0" w:after="100"/>
      </w:pPr>
      <w:r>
        <w:rPr>
          <w:rFonts w:ascii="Consolas" w:hAnsi="Consolas"/>
          <w:b/>
          <w:color w:val="D95F13"/>
          <w:sz w:val="16"/>
        </w:rPr>
        <w:t>CONTROLSMITH TOOLS  /  PRODUCT DOCUMENTATION</w:t>
      </w:r>
    </w:p>
    <w:p>
      <w:pPr>
        <w:pStyle w:val="Title"/>
        <w:keepNext/>
      </w:pPr>
      <w:r>
        <w:rPr>
          <w:rFonts w:ascii="Aptos Display" w:hAnsi="Aptos Display"/>
          <w:b/>
          <w:color w:val="272727"/>
          <w:sz w:val="54"/>
        </w:rPr>
        <w:t>Email Templates - Free Sample</w:t>
      </w:r>
    </w:p>
    <w:p>
      <w:pPr>
        <w:pStyle w:val="Subtitle"/>
        <w:pBdr>
          <w:bottom w:val="single" w:sz="12" w:space="10" w:color="FF751F"/>
        </w:pBdr>
      </w:pPr>
      <w:r>
        <w:rPr>
          <w:rFonts w:ascii="Aptos" w:hAnsi="Aptos"/>
          <w:color w:val="5F5F5F"/>
          <w:sz w:val="21"/>
        </w:rPr>
        <w:t>Compliance Audit Email Templates - Free Sample  •  Email Templates - Free Sample.docx</w:t>
      </w:r>
    </w:p>
    <w:p>
      <w:pPr>
        <w:pStyle w:val="Callout"/>
        <w:shd w:fill="FFFFFF"/>
        <w:pBdr>
          <w:left w:val="single" w:sz="18" w:space="8" w:color="FF751F"/>
        </w:pBdr>
      </w:pPr>
      <w:r>
        <w:rPr>
          <w:rFonts w:ascii="Aptos" w:hAnsi="Aptos"/>
          <w:b/>
          <w:color w:val="272727"/>
          <w:sz w:val="21"/>
        </w:rPr>
        <w:t>10 sample templates</w:t>
      </w:r>
      <w:r>
        <w:rPr>
          <w:rFonts w:ascii="Aptos" w:hAnsi="Aptos"/>
          <w:color w:val="272727"/>
          <w:sz w:val="21"/>
        </w:rPr>
        <w:t xml:space="preserve"> from the LS-014 Compliance Audit Email Bundle (60 templates total). Free to use with attribution. Replace </w:t>
      </w:r>
      <w:r>
        <w:rPr>
          <w:rFonts w:ascii="Consolas" w:hAnsi="Consolas"/>
          <w:color w:val="272727"/>
          <w:sz w:val="20"/>
          <w:shd w:fill="F0EDE7"/>
        </w:rPr>
        <w:t>[PLACEHOLDER]</w:t>
      </w:r>
      <w:r>
        <w:rPr>
          <w:rFonts w:ascii="Aptos" w:hAnsi="Aptos"/>
          <w:color w:val="272727"/>
          <w:sz w:val="21"/>
        </w:rPr>
        <w:t xml:space="preserve"> tokens before sending.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What's in the full bundle</w:t>
      </w:r>
    </w:p>
    <w:p>
      <w:pPr>
        <w:widowControl/>
      </w:pPr>
      <w:r>
        <w:rPr>
          <w:rFonts w:ascii="Aptos" w:hAnsi="Aptos"/>
          <w:color w:val="272727"/>
          <w:sz w:val="22"/>
        </w:rPr>
        <w:t xml:space="preserve">The complete bundle contains </w:t>
      </w:r>
      <w:r>
        <w:rPr>
          <w:rFonts w:ascii="Aptos" w:hAnsi="Aptos"/>
          <w:b/>
          <w:color w:val="272727"/>
          <w:sz w:val="22"/>
        </w:rPr>
        <w:t>60 templates across 6 categories</w:t>
      </w:r>
      <w:r>
        <w:rPr>
          <w:rFonts w:ascii="Aptos" w:hAnsi="Aptos"/>
          <w:color w:val="272727"/>
          <w:sz w:val="22"/>
        </w:rPr>
        <w:t>, with tone variants for every workflow: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ED9D1"/>
          <w:left w:val="single" w:sz="5" w:space="0" w:color="DED9D1"/>
          <w:bottom w:val="single" w:sz="5" w:space="0" w:color="DED9D1"/>
          <w:right w:val="single" w:sz="5" w:space="0" w:color="DED9D1"/>
          <w:insideH w:val="single" w:sz="5" w:space="0" w:color="DED9D1"/>
          <w:insideV w:val="single" w:sz="5" w:space="0" w:color="DED9D1"/>
        </w:tblBorders>
      </w:tblPr>
      <w:tblGrid>
        <w:gridCol w:w="3145"/>
        <w:gridCol w:w="3107"/>
        <w:gridCol w:w="3108"/>
      </w:tblGrid>
      <w:tr>
        <w:trPr>
          <w:tblHeader w:val="true"/>
        </w:trPr>
        <w:tc>
          <w:tcPr>
            <w:tcW w:type="dxa" w:w="314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0EDE7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b/>
                <w:color w:val="272727"/>
                <w:sz w:val="18"/>
              </w:rPr>
              <w:t>Category</w:t>
            </w:r>
          </w:p>
        </w:tc>
        <w:tc>
          <w:tcPr>
            <w:tcW w:type="dxa" w:w="310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0EDE7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b/>
                <w:color w:val="272727"/>
                <w:sz w:val="18"/>
              </w:rPr>
              <w:t>Templates in full bundle</w:t>
            </w:r>
          </w:p>
        </w:tc>
        <w:tc>
          <w:tcPr>
            <w:tcW w:type="dxa" w:w="31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0EDE7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b/>
                <w:color w:val="272727"/>
                <w:sz w:val="18"/>
              </w:rPr>
              <w:t>Templates in this sample</w:t>
            </w:r>
          </w:p>
        </w:tc>
      </w:tr>
      <w:tr>
        <w:tc>
          <w:tcPr>
            <w:tcW w:type="dxa" w:w="314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Evidence Requests</w:t>
            </w:r>
          </w:p>
        </w:tc>
        <w:tc>
          <w:tcPr>
            <w:tcW w:type="dxa" w:w="310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10</w:t>
            </w:r>
          </w:p>
        </w:tc>
        <w:tc>
          <w:tcPr>
            <w:tcW w:type="dxa" w:w="31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2</w:t>
            </w:r>
          </w:p>
        </w:tc>
      </w:tr>
      <w:tr>
        <w:tc>
          <w:tcPr>
            <w:tcW w:type="dxa" w:w="314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Access Review</w:t>
            </w:r>
          </w:p>
        </w:tc>
        <w:tc>
          <w:tcPr>
            <w:tcW w:type="dxa" w:w="310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10</w:t>
            </w:r>
          </w:p>
        </w:tc>
        <w:tc>
          <w:tcPr>
            <w:tcW w:type="dxa" w:w="31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2</w:t>
            </w:r>
          </w:p>
        </w:tc>
      </w:tr>
      <w:tr>
        <w:tc>
          <w:tcPr>
            <w:tcW w:type="dxa" w:w="314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Vendor Management</w:t>
            </w:r>
          </w:p>
        </w:tc>
        <w:tc>
          <w:tcPr>
            <w:tcW w:type="dxa" w:w="310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10</w:t>
            </w:r>
          </w:p>
        </w:tc>
        <w:tc>
          <w:tcPr>
            <w:tcW w:type="dxa" w:w="31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2</w:t>
            </w:r>
          </w:p>
        </w:tc>
      </w:tr>
      <w:tr>
        <w:tc>
          <w:tcPr>
            <w:tcW w:type="dxa" w:w="314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Exception Remediation</w:t>
            </w:r>
          </w:p>
        </w:tc>
        <w:tc>
          <w:tcPr>
            <w:tcW w:type="dxa" w:w="310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10</w:t>
            </w:r>
          </w:p>
        </w:tc>
        <w:tc>
          <w:tcPr>
            <w:tcW w:type="dxa" w:w="31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2</w:t>
            </w:r>
          </w:p>
        </w:tc>
      </w:tr>
      <w:tr>
        <w:tc>
          <w:tcPr>
            <w:tcW w:type="dxa" w:w="314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Status Updates</w:t>
            </w:r>
          </w:p>
        </w:tc>
        <w:tc>
          <w:tcPr>
            <w:tcW w:type="dxa" w:w="310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10</w:t>
            </w:r>
          </w:p>
        </w:tc>
        <w:tc>
          <w:tcPr>
            <w:tcW w:type="dxa" w:w="31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1</w:t>
            </w:r>
          </w:p>
        </w:tc>
      </w:tr>
      <w:tr>
        <w:tc>
          <w:tcPr>
            <w:tcW w:type="dxa" w:w="314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Audit Closure</w:t>
            </w:r>
          </w:p>
        </w:tc>
        <w:tc>
          <w:tcPr>
            <w:tcW w:type="dxa" w:w="310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10</w:t>
            </w:r>
          </w:p>
        </w:tc>
        <w:tc>
          <w:tcPr>
            <w:tcW w:type="dxa" w:w="31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8"/>
              </w:rPr>
              <w:t>1</w:t>
            </w:r>
          </w:p>
        </w:tc>
      </w:tr>
    </w:tbl>
    <w:p>
      <w:pPr>
        <w:spacing w:before="40" w:after="40"/>
      </w:pPr>
    </w:p>
    <w:p>
      <w:pPr>
        <w:widowControl/>
      </w:pPr>
      <w:r>
        <w:rPr>
          <w:rFonts w:ascii="Aptos" w:hAnsi="Aptos"/>
          <w:color w:val="272727"/>
          <w:sz w:val="22"/>
        </w:rPr>
        <w:t xml:space="preserve">The full bundle mixes four tone variants - </w:t>
      </w:r>
      <w:r>
        <w:rPr>
          <w:rFonts w:ascii="Aptos" w:hAnsi="Aptos"/>
          <w:b/>
          <w:color w:val="272727"/>
          <w:sz w:val="22"/>
        </w:rPr>
        <w:t>Formal</w:t>
      </w:r>
      <w:r>
        <w:rPr>
          <w:rFonts w:ascii="Aptos" w:hAnsi="Aptos"/>
          <w:color w:val="272727"/>
          <w:sz w:val="22"/>
        </w:rPr>
        <w:t xml:space="preserve">, </w:t>
      </w:r>
      <w:r>
        <w:rPr>
          <w:rFonts w:ascii="Aptos" w:hAnsi="Aptos"/>
          <w:b/>
          <w:color w:val="272727"/>
          <w:sz w:val="22"/>
        </w:rPr>
        <w:t>Friendly</w:t>
      </w:r>
      <w:r>
        <w:rPr>
          <w:rFonts w:ascii="Aptos" w:hAnsi="Aptos"/>
          <w:color w:val="272727"/>
          <w:sz w:val="22"/>
        </w:rPr>
        <w:t xml:space="preserve">, </w:t>
      </w:r>
      <w:r>
        <w:rPr>
          <w:rFonts w:ascii="Aptos" w:hAnsi="Aptos"/>
          <w:b/>
          <w:color w:val="272727"/>
          <w:sz w:val="22"/>
        </w:rPr>
        <w:t>Urgent</w:t>
      </w:r>
      <w:r>
        <w:rPr>
          <w:rFonts w:ascii="Aptos" w:hAnsi="Aptos"/>
          <w:color w:val="272727"/>
          <w:sz w:val="22"/>
        </w:rPr>
        <w:t xml:space="preserve">, and </w:t>
      </w:r>
      <w:r>
        <w:rPr>
          <w:rFonts w:ascii="Aptos" w:hAnsi="Aptos"/>
          <w:b/>
          <w:color w:val="272727"/>
          <w:sz w:val="22"/>
        </w:rPr>
        <w:t>Executive</w:t>
      </w:r>
      <w:r>
        <w:rPr>
          <w:rFonts w:ascii="Aptos" w:hAnsi="Aptos"/>
          <w:color w:val="272727"/>
          <w:sz w:val="22"/>
        </w:rPr>
        <w:t xml:space="preserve"> - across each category's ten templates. This sample includes representative templates across all four tones.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→ Get the full 60-template bundle: see the main product listing.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1"/>
        <w:pBdr>
          <w:left w:val="single" w:sz="18" w:space="8" w:color="FF751F"/>
        </w:pBdr>
      </w:pPr>
      <w:r>
        <w:rPr>
          <w:rFonts w:ascii="Aptos" w:hAnsi="Aptos"/>
          <w:color w:val="272727"/>
          <w:sz w:val="32"/>
        </w:rPr>
        <w:t>CATEGORY 1: EVIDENCE REQUESTS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1.1 - Initial Evidence Request (Formal)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Evidence Request - [AUDIT</w:t>
      </w:r>
      <w:r>
        <w:rPr>
          <w:rFonts w:ascii="Aptos" w:hAnsi="Aptos"/>
          <w:i/>
          <w:color w:val="272727"/>
          <w:sz w:val="22"/>
        </w:rPr>
        <w:t>NAME] ([AUDIT</w:t>
      </w:r>
      <w:r>
        <w:rPr>
          <w:rFonts w:ascii="Aptos" w:hAnsi="Aptos"/>
          <w:color w:val="272727"/>
          <w:sz w:val="22"/>
        </w:rPr>
        <w:t>REF])</w:t>
      </w:r>
    </w:p>
    <w:p>
      <w:pPr>
        <w:widowControl/>
      </w:pPr>
      <w:r>
        <w:rPr>
          <w:rFonts w:ascii="Aptos" w:hAnsi="Aptos"/>
          <w:color w:val="272727"/>
          <w:sz w:val="22"/>
        </w:rPr>
        <w:t>Dear [RECIPIENT_NAME],</w:t>
      </w:r>
    </w:p>
    <w:p>
      <w:pPr>
        <w:widowControl/>
      </w:pPr>
      <w:r>
        <w:rPr>
          <w:rFonts w:ascii="Aptos" w:hAnsi="Aptos"/>
          <w:color w:val="272727"/>
          <w:sz w:val="22"/>
        </w:rPr>
        <w:t>I am writing in connection with the [AUDIT</w:t>
      </w:r>
      <w:r>
        <w:rPr>
          <w:rFonts w:ascii="Aptos" w:hAnsi="Aptos"/>
          <w:i/>
          <w:color w:val="272727"/>
          <w:sz w:val="22"/>
        </w:rPr>
        <w:t>NAME] for [COMPANY</w:t>
      </w:r>
      <w:r>
        <w:rPr>
          <w:rFonts w:ascii="Aptos" w:hAnsi="Aptos"/>
          <w:color w:val="272727"/>
          <w:sz w:val="22"/>
        </w:rPr>
        <w:t>NAME] ([AUDIT_YEAR]).</w:t>
      </w:r>
    </w:p>
    <w:p>
      <w:pPr>
        <w:widowControl/>
      </w:pPr>
      <w:r>
        <w:rPr>
          <w:rFonts w:ascii="Aptos" w:hAnsi="Aptos"/>
          <w:color w:val="272727"/>
          <w:sz w:val="22"/>
        </w:rPr>
        <w:t>As part of our audit procedures, we require the following evidence item: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Evidence requested:</w:t>
      </w:r>
      <w:r>
        <w:rPr>
          <w:rFonts w:ascii="Aptos" w:hAnsi="Aptos"/>
          <w:color w:val="272727"/>
          <w:sz w:val="22"/>
        </w:rPr>
        <w:t xml:space="preserve"> [EVIDENCE</w:t>
      </w:r>
      <w:r>
        <w:rPr>
          <w:rFonts w:ascii="Aptos" w:hAnsi="Aptos"/>
          <w:i/>
          <w:color w:val="272727"/>
          <w:sz w:val="22"/>
        </w:rPr>
        <w:t>DESCRIPTION] **Period covered:** [DATA</w:t>
      </w:r>
      <w:r>
        <w:rPr>
          <w:rFonts w:ascii="Aptos" w:hAnsi="Aptos"/>
          <w:color w:val="272727"/>
          <w:sz w:val="22"/>
        </w:rPr>
        <w:t xml:space="preserve">PERIOD] </w:t>
      </w:r>
      <w:r>
        <w:rPr>
          <w:rFonts w:ascii="Aptos" w:hAnsi="Aptos"/>
          <w:b/>
          <w:color w:val="272727"/>
          <w:sz w:val="22"/>
        </w:rPr>
        <w:t>Preferred format:</w:t>
      </w:r>
      <w:r>
        <w:rPr>
          <w:rFonts w:ascii="Aptos" w:hAnsi="Aptos"/>
          <w:color w:val="272727"/>
          <w:sz w:val="22"/>
        </w:rPr>
        <w:t xml:space="preserve"> [FILE</w:t>
      </w:r>
      <w:r>
        <w:rPr>
          <w:rFonts w:ascii="Aptos" w:hAnsi="Aptos"/>
          <w:i/>
          <w:color w:val="272727"/>
          <w:sz w:val="22"/>
        </w:rPr>
        <w:t>FORMAT] **Due date:** [DUE</w:t>
      </w:r>
      <w:r>
        <w:rPr>
          <w:rFonts w:ascii="Aptos" w:hAnsi="Aptos"/>
          <w:color w:val="272727"/>
          <w:sz w:val="22"/>
        </w:rPr>
        <w:t>DATE]</w:t>
      </w:r>
    </w:p>
    <w:p>
      <w:pPr>
        <w:widowControl/>
      </w:pPr>
      <w:r>
        <w:rPr>
          <w:rFonts w:ascii="Aptos" w:hAnsi="Aptos"/>
          <w:color w:val="272727"/>
          <w:sz w:val="22"/>
        </w:rPr>
        <w:t>Please submit the evidence via [SUBMISSION_METHOD]. If you have any questions about the scope or format of the evidence required, please contact me directly.</w:t>
      </w:r>
    </w:p>
    <w:p>
      <w:pPr>
        <w:widowControl/>
      </w:pPr>
      <w:r>
        <w:rPr>
          <w:rFonts w:ascii="Aptos" w:hAnsi="Aptos"/>
          <w:color w:val="272727"/>
          <w:sz w:val="22"/>
        </w:rPr>
        <w:t>We appreciate your cooperation and look forward to your response.</w:t>
      </w:r>
    </w:p>
    <w:p>
      <w:pPr>
        <w:widowControl/>
      </w:pPr>
      <w:r>
        <w:rPr>
          <w:rFonts w:ascii="Aptos" w:hAnsi="Aptos"/>
          <w:color w:val="272727"/>
          <w:sz w:val="22"/>
        </w:rPr>
        <w:t>Yours sincerely, [SENDER</w:t>
      </w:r>
      <w:r>
        <w:rPr>
          <w:rFonts w:ascii="Aptos" w:hAnsi="Aptos"/>
          <w:i/>
          <w:color w:val="272727"/>
          <w:sz w:val="22"/>
        </w:rPr>
        <w:t>NAME] [SENDER</w:t>
      </w:r>
      <w:r>
        <w:rPr>
          <w:rFonts w:ascii="Aptos" w:hAnsi="Aptos"/>
          <w:color w:val="272727"/>
          <w:sz w:val="22"/>
        </w:rPr>
        <w:t>TITLE] | [SENDER_ORGANISATION]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1.5 - Evidence Request Overdue (Urgent)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OVERDUE: Evidence Required - [AUDIT</w:t>
      </w:r>
      <w:r>
        <w:rPr>
          <w:rFonts w:ascii="Aptos" w:hAnsi="Aptos"/>
          <w:i/>
          <w:color w:val="272727"/>
          <w:sz w:val="22"/>
        </w:rPr>
        <w:t>REF] - Action Needed by [ESCALATION</w:t>
      </w:r>
      <w:r>
        <w:rPr>
          <w:rFonts w:ascii="Aptos" w:hAnsi="Aptos"/>
          <w:color w:val="272727"/>
          <w:sz w:val="22"/>
        </w:rPr>
        <w:t>DATE]</w:t>
      </w:r>
    </w:p>
    <w:p>
      <w:pPr>
        <w:widowControl/>
      </w:pPr>
      <w:r>
        <w:rPr>
          <w:rFonts w:ascii="Aptos" w:hAnsi="Aptos"/>
          <w:color w:val="272727"/>
          <w:sz w:val="22"/>
        </w:rPr>
        <w:t>Dear [RECIPIENT_NAME],</w:t>
      </w:r>
    </w:p>
    <w:p>
      <w:pPr>
        <w:widowControl/>
      </w:pPr>
      <w:r>
        <w:rPr>
          <w:rFonts w:ascii="Aptos" w:hAnsi="Aptos"/>
          <w:color w:val="272727"/>
          <w:sz w:val="22"/>
        </w:rPr>
        <w:t>Our records show that the following evidence item remains outstanding: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Item:</w:t>
      </w:r>
      <w:r>
        <w:rPr>
          <w:rFonts w:ascii="Aptos" w:hAnsi="Aptos"/>
          <w:color w:val="272727"/>
          <w:sz w:val="22"/>
        </w:rPr>
        <w:t xml:space="preserve"> [EVIDENCE</w:t>
      </w:r>
      <w:r>
        <w:rPr>
          <w:rFonts w:ascii="Aptos" w:hAnsi="Aptos"/>
          <w:i/>
          <w:color w:val="272727"/>
          <w:sz w:val="22"/>
        </w:rPr>
        <w:t>DESCRIPTION] **Originally due:** [ORIGINAL</w:t>
      </w:r>
      <w:r>
        <w:rPr>
          <w:rFonts w:ascii="Aptos" w:hAnsi="Aptos"/>
          <w:color w:val="272727"/>
          <w:sz w:val="22"/>
        </w:rPr>
        <w:t xml:space="preserve">DUE_DATE] </w:t>
      </w:r>
      <w:r>
        <w:rPr>
          <w:rFonts w:ascii="Aptos" w:hAnsi="Aptos"/>
          <w:b/>
          <w:color w:val="272727"/>
          <w:sz w:val="22"/>
        </w:rPr>
        <w:t>Status:</w:t>
      </w:r>
      <w:r>
        <w:rPr>
          <w:rFonts w:ascii="Aptos" w:hAnsi="Aptos"/>
          <w:color w:val="272727"/>
          <w:sz w:val="22"/>
        </w:rPr>
        <w:t xml:space="preserve"> Overdue</w:t>
      </w:r>
    </w:p>
    <w:p>
      <w:pPr>
        <w:widowControl/>
      </w:pPr>
      <w:r>
        <w:rPr>
          <w:rFonts w:ascii="Aptos" w:hAnsi="Aptos"/>
          <w:color w:val="272727"/>
          <w:sz w:val="22"/>
        </w:rPr>
        <w:t>This evidence is required to complete audit procedure [WORKING</w:t>
      </w:r>
      <w:r>
        <w:rPr>
          <w:rFonts w:ascii="Aptos" w:hAnsi="Aptos"/>
          <w:i/>
          <w:color w:val="272727"/>
          <w:sz w:val="22"/>
        </w:rPr>
        <w:t>PAPER</w:t>
      </w:r>
      <w:r>
        <w:rPr>
          <w:rFonts w:ascii="Aptos" w:hAnsi="Aptos"/>
          <w:color w:val="272727"/>
          <w:sz w:val="22"/>
        </w:rPr>
        <w:t>REF]. Failure to provide it may result in a scope limitation or qualification of our audit findings.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Please provide the evidence by [ESCALATION_DATE].</w:t>
      </w:r>
      <w:r>
        <w:rPr>
          <w:rFonts w:ascii="Aptos" w:hAnsi="Aptos"/>
          <w:color w:val="272727"/>
          <w:sz w:val="22"/>
        </w:rPr>
        <w:t xml:space="preserve"> If we do not receive it by this date, we will be required to escalate to [AUDIT</w:t>
      </w:r>
      <w:r>
        <w:rPr>
          <w:rFonts w:ascii="Aptos" w:hAnsi="Aptos"/>
          <w:i/>
          <w:color w:val="272727"/>
          <w:sz w:val="22"/>
        </w:rPr>
        <w:t>COMMITTEE</w:t>
      </w:r>
      <w:r>
        <w:rPr>
          <w:rFonts w:ascii="Aptos" w:hAnsi="Aptos"/>
          <w:color w:val="272727"/>
          <w:sz w:val="22"/>
        </w:rPr>
        <w:t>CHAIR] and note the omission in our working papers.</w:t>
      </w:r>
    </w:p>
    <w:p>
      <w:pPr>
        <w:widowControl/>
      </w:pPr>
      <w:r>
        <w:rPr>
          <w:rFonts w:ascii="Aptos" w:hAnsi="Aptos"/>
          <w:color w:val="272727"/>
          <w:sz w:val="22"/>
        </w:rPr>
        <w:t>If there are extenuating circumstances preventing delivery, please contact me immediately.</w:t>
      </w:r>
    </w:p>
    <w:p>
      <w:pPr>
        <w:widowControl/>
      </w:pPr>
      <w:r>
        <w:rPr>
          <w:rFonts w:ascii="Aptos" w:hAnsi="Aptos"/>
          <w:color w:val="272727"/>
          <w:sz w:val="22"/>
        </w:rPr>
        <w:t>Regards, [SENDER</w:t>
      </w:r>
      <w:r>
        <w:rPr>
          <w:rFonts w:ascii="Aptos" w:hAnsi="Aptos"/>
          <w:i/>
          <w:color w:val="272727"/>
          <w:sz w:val="22"/>
        </w:rPr>
        <w:t>NAME] [SENDER</w:t>
      </w:r>
      <w:r>
        <w:rPr>
          <w:rFonts w:ascii="Aptos" w:hAnsi="Aptos"/>
          <w:color w:val="272727"/>
          <w:sz w:val="22"/>
        </w:rPr>
        <w:t>TITLE] | [SENDER_ORGANISATION]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1"/>
        <w:pBdr>
          <w:left w:val="single" w:sz="18" w:space="8" w:color="FF751F"/>
        </w:pBdr>
      </w:pPr>
      <w:r>
        <w:rPr>
          <w:rFonts w:ascii="Aptos" w:hAnsi="Aptos"/>
          <w:color w:val="272727"/>
          <w:sz w:val="32"/>
        </w:rPr>
        <w:t>CATEGORY 2: ACCESS REVIEW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2.2 - Access Review Request (Friendly)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Quick favour - access review for [SYSTEM_NAME]</w:t>
      </w:r>
    </w:p>
    <w:p>
      <w:pPr>
        <w:widowControl/>
      </w:pPr>
      <w:r>
        <w:rPr>
          <w:rFonts w:ascii="Aptos" w:hAnsi="Aptos"/>
          <w:color w:val="272727"/>
          <w:sz w:val="22"/>
        </w:rPr>
        <w:t>Hi [RECIPIENT</w:t>
      </w:r>
      <w:r>
        <w:rPr>
          <w:rFonts w:ascii="Aptos" w:hAnsi="Aptos"/>
          <w:i/>
          <w:color w:val="272727"/>
          <w:sz w:val="22"/>
        </w:rPr>
        <w:t>FIRST</w:t>
      </w:r>
      <w:r>
        <w:rPr>
          <w:rFonts w:ascii="Aptos" w:hAnsi="Aptos"/>
          <w:color w:val="272727"/>
          <w:sz w:val="22"/>
        </w:rPr>
        <w:t>NAME],</w:t>
      </w:r>
    </w:p>
    <w:p>
      <w:pPr>
        <w:widowControl/>
      </w:pPr>
      <w:r>
        <w:rPr>
          <w:rFonts w:ascii="Aptos" w:hAnsi="Aptos"/>
          <w:color w:val="272727"/>
          <w:sz w:val="22"/>
        </w:rPr>
        <w:t>We're running our [FRAMEWORK] access review cycle and I need your help reviewing the user list for [SYSTEM_NAME].</w:t>
      </w:r>
    </w:p>
    <w:p>
      <w:pPr>
        <w:widowControl/>
      </w:pPr>
      <w:r>
        <w:rPr>
          <w:rFonts w:ascii="Aptos" w:hAnsi="Aptos"/>
          <w:color w:val="272727"/>
          <w:sz w:val="22"/>
        </w:rPr>
        <w:t>There are currently [USER_COUNT] users with access. I've attached the list - could you just go through and tick/cross whether each person still needs access?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Due:</w:t>
      </w:r>
      <w:r>
        <w:rPr>
          <w:rFonts w:ascii="Aptos" w:hAnsi="Aptos"/>
          <w:color w:val="272727"/>
          <w:sz w:val="22"/>
        </w:rPr>
        <w:t xml:space="preserve"> [DUE_DATE]</w:t>
      </w:r>
    </w:p>
    <w:p>
      <w:pPr>
        <w:widowControl/>
      </w:pPr>
      <w:r>
        <w:rPr>
          <w:rFonts w:ascii="Aptos" w:hAnsi="Aptos"/>
          <w:color w:val="272727"/>
          <w:sz w:val="22"/>
        </w:rPr>
        <w:t>It usually takes about 15–20 minutes. Let me know if you'd prefer a quick Teams call to go through it together.</w:t>
      </w:r>
    </w:p>
    <w:p>
      <w:pPr>
        <w:widowControl/>
      </w:pPr>
      <w:r>
        <w:rPr>
          <w:rFonts w:ascii="Aptos" w:hAnsi="Aptos"/>
          <w:color w:val="272727"/>
          <w:sz w:val="22"/>
        </w:rPr>
        <w:t>Thanks! [SENDER_NAME]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2.10 - Access Review - Executive Summary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Access Review Results - [SYSTEM</w:t>
      </w:r>
      <w:r>
        <w:rPr>
          <w:rFonts w:ascii="Aptos" w:hAnsi="Aptos"/>
          <w:i/>
          <w:color w:val="272727"/>
          <w:sz w:val="22"/>
        </w:rPr>
        <w:t>NAME] - Executive Summary - [AUDIT</w:t>
      </w:r>
      <w:r>
        <w:rPr>
          <w:rFonts w:ascii="Aptos" w:hAnsi="Aptos"/>
          <w:color w:val="272727"/>
          <w:sz w:val="22"/>
        </w:rPr>
        <w:t>YEAR]</w:t>
      </w:r>
    </w:p>
    <w:p>
      <w:pPr>
        <w:widowControl/>
      </w:pPr>
      <w:r>
        <w:rPr>
          <w:rFonts w:ascii="Aptos" w:hAnsi="Aptos"/>
          <w:color w:val="272727"/>
          <w:sz w:val="22"/>
        </w:rPr>
        <w:t>Dear [RECIPIENT_NAME],</w:t>
      </w:r>
    </w:p>
    <w:p>
      <w:pPr>
        <w:widowControl/>
      </w:pPr>
      <w:r>
        <w:rPr>
          <w:rFonts w:ascii="Aptos" w:hAnsi="Aptos"/>
          <w:color w:val="272727"/>
          <w:sz w:val="22"/>
        </w:rPr>
        <w:t>Please find below a summary of the completed access review for [SYSTEM</w:t>
      </w:r>
      <w:r>
        <w:rPr>
          <w:rFonts w:ascii="Aptos" w:hAnsi="Aptos"/>
          <w:i/>
          <w:color w:val="272727"/>
          <w:sz w:val="22"/>
        </w:rPr>
        <w:t>NAME] conducted as part of the [AUDIT</w:t>
      </w:r>
      <w:r>
        <w:rPr>
          <w:rFonts w:ascii="Aptos" w:hAnsi="Aptos"/>
          <w:color w:val="272727"/>
          <w:sz w:val="22"/>
        </w:rPr>
        <w:t>NAME].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Headline results: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color w:val="272727"/>
          <w:sz w:val="22"/>
        </w:rPr>
        <w:t>[USER_COUNT] total accounts reviewed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color w:val="272727"/>
          <w:sz w:val="22"/>
        </w:rPr>
        <w:t>[STALE</w:t>
      </w:r>
      <w:r>
        <w:rPr>
          <w:rFonts w:ascii="Aptos" w:hAnsi="Aptos"/>
          <w:i/>
          <w:color w:val="272727"/>
          <w:sz w:val="22"/>
        </w:rPr>
        <w:t>USER</w:t>
      </w:r>
      <w:r>
        <w:rPr>
          <w:rFonts w:ascii="Aptos" w:hAnsi="Aptos"/>
          <w:color w:val="272727"/>
          <w:sz w:val="22"/>
        </w:rPr>
        <w:t>COUNT] accounts flagged for remediation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color w:val="272727"/>
          <w:sz w:val="22"/>
        </w:rPr>
        <w:t>[NUMBER] accounts removed / downgraded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ptos" w:hAnsi="Aptos"/>
          <w:color w:val="272727"/>
          <w:sz w:val="22"/>
        </w:rPr>
        <w:t>Control [CONTROL</w:t>
      </w:r>
      <w:r>
        <w:rPr>
          <w:rFonts w:ascii="Aptos" w:hAnsi="Aptos"/>
          <w:i/>
          <w:color w:val="272727"/>
          <w:sz w:val="22"/>
        </w:rPr>
        <w:t>NAME] ([CONTROL</w:t>
      </w:r>
      <w:r>
        <w:rPr>
          <w:rFonts w:ascii="Aptos" w:hAnsi="Aptos"/>
          <w:color w:val="272727"/>
          <w:sz w:val="22"/>
        </w:rPr>
        <w:t>REF]): [PASS / EXCEPTION]</w:t>
      </w:r>
    </w:p>
    <w:p>
      <w:pPr>
        <w:widowControl/>
      </w:pPr>
      <w:r>
        <w:rPr>
          <w:rFonts w:ascii="Aptos" w:hAnsi="Aptos"/>
          <w:color w:val="272727"/>
          <w:sz w:val="22"/>
        </w:rPr>
        <w:t>A detailed report has been filed as [WORKING</w:t>
      </w:r>
      <w:r>
        <w:rPr>
          <w:rFonts w:ascii="Aptos" w:hAnsi="Aptos"/>
          <w:i/>
          <w:color w:val="272727"/>
          <w:sz w:val="22"/>
        </w:rPr>
        <w:t>PAPER</w:t>
      </w:r>
      <w:r>
        <w:rPr>
          <w:rFonts w:ascii="Aptos" w:hAnsi="Aptos"/>
          <w:color w:val="272727"/>
          <w:sz w:val="22"/>
        </w:rPr>
        <w:t>REF] and will be included in the final audit report to be issued on [REPORT_DATE].</w:t>
      </w:r>
    </w:p>
    <w:p>
      <w:pPr>
        <w:widowControl/>
      </w:pPr>
      <w:r>
        <w:rPr>
          <w:rFonts w:ascii="Aptos" w:hAnsi="Aptos"/>
          <w:color w:val="272727"/>
          <w:sz w:val="22"/>
        </w:rPr>
        <w:t>Please contact me if you have any questions.</w:t>
      </w:r>
    </w:p>
    <w:p>
      <w:pPr>
        <w:widowControl/>
      </w:pPr>
      <w:r>
        <w:rPr>
          <w:rFonts w:ascii="Aptos" w:hAnsi="Aptos"/>
          <w:color w:val="272727"/>
          <w:sz w:val="22"/>
        </w:rPr>
        <w:t>Yours sincerely, [SENDER</w:t>
      </w:r>
      <w:r>
        <w:rPr>
          <w:rFonts w:ascii="Aptos" w:hAnsi="Aptos"/>
          <w:i/>
          <w:color w:val="272727"/>
          <w:sz w:val="22"/>
        </w:rPr>
        <w:t>NAME] [SENDER</w:t>
      </w:r>
      <w:r>
        <w:rPr>
          <w:rFonts w:ascii="Aptos" w:hAnsi="Aptos"/>
          <w:color w:val="272727"/>
          <w:sz w:val="22"/>
        </w:rPr>
        <w:t>TITLE] | [SENDER_ORGANISATION]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1"/>
        <w:pBdr>
          <w:left w:val="single" w:sz="18" w:space="8" w:color="FF751F"/>
        </w:pBdr>
      </w:pPr>
      <w:r>
        <w:rPr>
          <w:rFonts w:ascii="Aptos" w:hAnsi="Aptos"/>
          <w:color w:val="272727"/>
          <w:sz w:val="32"/>
        </w:rPr>
        <w:t>CATEGORY 3: VENDOR MANAGEMENT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3.3 - Vendor SOC 2 / ISO 27001 Certificate Request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Certificate Request - [FRAMEWORK] - [VENDOR</w:t>
      </w:r>
      <w:r>
        <w:rPr>
          <w:rFonts w:ascii="Aptos" w:hAnsi="Aptos"/>
          <w:i/>
          <w:color w:val="272727"/>
          <w:sz w:val="22"/>
        </w:rPr>
        <w:t>NAME] - [AUDIT</w:t>
      </w:r>
      <w:r>
        <w:rPr>
          <w:rFonts w:ascii="Aptos" w:hAnsi="Aptos"/>
          <w:color w:val="272727"/>
          <w:sz w:val="22"/>
        </w:rPr>
        <w:t>YEAR]</w:t>
      </w:r>
    </w:p>
    <w:p>
      <w:pPr>
        <w:widowControl/>
      </w:pPr>
      <w:r>
        <w:rPr>
          <w:rFonts w:ascii="Aptos" w:hAnsi="Aptos"/>
          <w:color w:val="272727"/>
          <w:sz w:val="22"/>
        </w:rPr>
        <w:t>Dear [RECIPIENT_NAME],</w:t>
      </w:r>
    </w:p>
    <w:p>
      <w:pPr>
        <w:widowControl/>
      </w:pPr>
      <w:r>
        <w:rPr>
          <w:rFonts w:ascii="Aptos" w:hAnsi="Aptos"/>
          <w:color w:val="272727"/>
          <w:sz w:val="22"/>
        </w:rPr>
        <w:t>As part of our [AUDIT</w:t>
      </w:r>
      <w:r>
        <w:rPr>
          <w:rFonts w:ascii="Aptos" w:hAnsi="Aptos"/>
          <w:i/>
          <w:color w:val="272727"/>
          <w:sz w:val="22"/>
        </w:rPr>
        <w:t>NAME] for [AUDIT</w:t>
      </w:r>
      <w:r>
        <w:rPr>
          <w:rFonts w:ascii="Aptos" w:hAnsi="Aptos"/>
          <w:color w:val="272727"/>
          <w:sz w:val="22"/>
        </w:rPr>
        <w:t>YEAR], we are required to obtain current compliance certifications from our key service providers.</w:t>
      </w:r>
    </w:p>
    <w:p>
      <w:pPr>
        <w:widowControl/>
      </w:pPr>
      <w:r>
        <w:rPr>
          <w:rFonts w:ascii="Aptos" w:hAnsi="Aptos"/>
          <w:color w:val="272727"/>
          <w:sz w:val="22"/>
        </w:rPr>
        <w:t>Could you please provide the following for [VENDOR_NAME]: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ptos" w:hAnsi="Aptos"/>
          <w:color w:val="272727"/>
          <w:sz w:val="22"/>
        </w:rPr>
        <w:t>Current [FRAMEWORK] certificate (or SOC 2 Type II report)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ptos" w:hAnsi="Aptos"/>
          <w:color w:val="272727"/>
          <w:sz w:val="22"/>
        </w:rPr>
        <w:t>Certificate issue date and expiry date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ptos" w:hAnsi="Aptos"/>
          <w:color w:val="272727"/>
          <w:sz w:val="22"/>
        </w:rPr>
        <w:t>Scope of certification (covered services and locations)</w:t>
      </w:r>
    </w:p>
    <w:p>
      <w:pPr>
        <w:widowControl/>
      </w:pPr>
      <w:r>
        <w:rPr>
          <w:rFonts w:ascii="Aptos" w:hAnsi="Aptos"/>
          <w:color w:val="272727"/>
          <w:sz w:val="22"/>
        </w:rPr>
        <w:t>We require these by [DUE_DATE]. If your current certificate has lapsed or is not yet renewed, please advise your expected renewal date.</w:t>
      </w:r>
    </w:p>
    <w:p>
      <w:pPr>
        <w:widowControl/>
      </w:pPr>
      <w:r>
        <w:rPr>
          <w:rFonts w:ascii="Aptos" w:hAnsi="Aptos"/>
          <w:color w:val="272727"/>
          <w:sz w:val="22"/>
        </w:rPr>
        <w:t>Kind regards, [SENDER</w:t>
      </w:r>
      <w:r>
        <w:rPr>
          <w:rFonts w:ascii="Aptos" w:hAnsi="Aptos"/>
          <w:i/>
          <w:color w:val="272727"/>
          <w:sz w:val="22"/>
        </w:rPr>
        <w:t>NAME] [SENDER</w:t>
      </w:r>
      <w:r>
        <w:rPr>
          <w:rFonts w:ascii="Aptos" w:hAnsi="Aptos"/>
          <w:color w:val="272727"/>
          <w:sz w:val="22"/>
        </w:rPr>
        <w:t>TITLE] | [SENDER_ORGANISATION]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3.9 - Vendor Assessment Overdue (Urgent)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OVERDUE: Vendor Assessment - [VENDOR_NAME] - Action Required</w:t>
      </w:r>
    </w:p>
    <w:p>
      <w:pPr>
        <w:widowControl/>
      </w:pPr>
      <w:r>
        <w:rPr>
          <w:rFonts w:ascii="Aptos" w:hAnsi="Aptos"/>
          <w:color w:val="272727"/>
          <w:sz w:val="22"/>
        </w:rPr>
        <w:t>Dear [RECIPIENT_NAME],</w:t>
      </w:r>
    </w:p>
    <w:p>
      <w:pPr>
        <w:widowControl/>
      </w:pPr>
      <w:r>
        <w:rPr>
          <w:rFonts w:ascii="Aptos" w:hAnsi="Aptos"/>
          <w:color w:val="272727"/>
          <w:sz w:val="22"/>
        </w:rPr>
        <w:t>Our records show that the [ASSESSMENT</w:t>
      </w:r>
      <w:r>
        <w:rPr>
          <w:rFonts w:ascii="Aptos" w:hAnsi="Aptos"/>
          <w:i/>
          <w:color w:val="272727"/>
          <w:sz w:val="22"/>
        </w:rPr>
        <w:t>TYPE] for [VENDOR</w:t>
      </w:r>
      <w:r>
        <w:rPr>
          <w:rFonts w:ascii="Aptos" w:hAnsi="Aptos"/>
          <w:color w:val="272727"/>
          <w:sz w:val="22"/>
        </w:rPr>
        <w:t>NAME] remains outstanding. It was due on [ORIGINAL</w:t>
      </w:r>
      <w:r>
        <w:rPr>
          <w:rFonts w:ascii="Aptos" w:hAnsi="Aptos"/>
          <w:i/>
          <w:color w:val="272727"/>
          <w:sz w:val="22"/>
        </w:rPr>
        <w:t>DUE</w:t>
      </w:r>
      <w:r>
        <w:rPr>
          <w:rFonts w:ascii="Aptos" w:hAnsi="Aptos"/>
          <w:color w:val="272727"/>
          <w:sz w:val="22"/>
        </w:rPr>
        <w:t>DATE].</w:t>
      </w:r>
    </w:p>
    <w:p>
      <w:pPr>
        <w:widowControl/>
      </w:pPr>
      <w:r>
        <w:rPr>
          <w:rFonts w:ascii="Aptos" w:hAnsi="Aptos"/>
          <w:color w:val="272727"/>
          <w:sz w:val="22"/>
        </w:rPr>
        <w:t>Please be aware that outstanding vendor assessments may affect [COMPANY</w:t>
      </w:r>
      <w:r>
        <w:rPr>
          <w:rFonts w:ascii="Aptos" w:hAnsi="Aptos"/>
          <w:i/>
          <w:color w:val="272727"/>
          <w:sz w:val="22"/>
        </w:rPr>
        <w:t>NAME]'s compliance posture under [FRAMEWORK] and may require escalation to [AUDIT</w:t>
      </w:r>
      <w:r>
        <w:rPr>
          <w:rFonts w:ascii="Aptos" w:hAnsi="Aptos"/>
          <w:color w:val="272727"/>
          <w:sz w:val="22"/>
        </w:rPr>
        <w:t>COMMITTEE_CHAIR].</w:t>
      </w:r>
    </w:p>
    <w:p>
      <w:pPr>
        <w:widowControl/>
      </w:pPr>
      <w:r>
        <w:rPr>
          <w:rFonts w:ascii="Aptos" w:hAnsi="Aptos"/>
          <w:color w:val="272727"/>
          <w:sz w:val="22"/>
        </w:rPr>
        <w:t>Could you please provide the completed assessment by [ESCALATION_DATE]?</w:t>
      </w:r>
    </w:p>
    <w:p>
      <w:pPr>
        <w:widowControl/>
      </w:pPr>
      <w:r>
        <w:rPr>
          <w:rFonts w:ascii="Aptos" w:hAnsi="Aptos"/>
          <w:color w:val="272727"/>
          <w:sz w:val="22"/>
        </w:rPr>
        <w:t>Kind regards, [SENDER</w:t>
      </w:r>
      <w:r>
        <w:rPr>
          <w:rFonts w:ascii="Aptos" w:hAnsi="Aptos"/>
          <w:i/>
          <w:color w:val="272727"/>
          <w:sz w:val="22"/>
        </w:rPr>
        <w:t>NAME] [SENDER</w:t>
      </w:r>
      <w:r>
        <w:rPr>
          <w:rFonts w:ascii="Aptos" w:hAnsi="Aptos"/>
          <w:color w:val="272727"/>
          <w:sz w:val="22"/>
        </w:rPr>
        <w:t>TITLE] | [SENDER_ORGANISATION]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1"/>
        <w:pBdr>
          <w:left w:val="single" w:sz="18" w:space="8" w:color="FF751F"/>
        </w:pBdr>
      </w:pPr>
      <w:r>
        <w:rPr>
          <w:rFonts w:ascii="Aptos" w:hAnsi="Aptos"/>
          <w:color w:val="272727"/>
          <w:sz w:val="32"/>
        </w:rPr>
        <w:t>CATEGORY 4: EXCEPTION REMEDIATION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4.2 - Audit Finding - Management Response Request (Friendly)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Your input needed - audit finding [FINDING_REF]</w:t>
      </w:r>
    </w:p>
    <w:p>
      <w:pPr>
        <w:widowControl/>
      </w:pPr>
      <w:r>
        <w:rPr>
          <w:rFonts w:ascii="Aptos" w:hAnsi="Aptos"/>
          <w:color w:val="272727"/>
          <w:sz w:val="22"/>
        </w:rPr>
        <w:t>Hi [RECIPIENT</w:t>
      </w:r>
      <w:r>
        <w:rPr>
          <w:rFonts w:ascii="Aptos" w:hAnsi="Aptos"/>
          <w:i/>
          <w:color w:val="272727"/>
          <w:sz w:val="22"/>
        </w:rPr>
        <w:t>FIRST</w:t>
      </w:r>
      <w:r>
        <w:rPr>
          <w:rFonts w:ascii="Aptos" w:hAnsi="Aptos"/>
          <w:color w:val="272727"/>
          <w:sz w:val="22"/>
        </w:rPr>
        <w:t>NAME],</w:t>
      </w:r>
    </w:p>
    <w:p>
      <w:pPr>
        <w:widowControl/>
      </w:pPr>
      <w:r>
        <w:rPr>
          <w:rFonts w:ascii="Aptos" w:hAnsi="Aptos"/>
          <w:color w:val="272727"/>
          <w:sz w:val="22"/>
        </w:rPr>
        <w:t>We've completed our review of [CONTROL</w:t>
      </w:r>
      <w:r>
        <w:rPr>
          <w:rFonts w:ascii="Aptos" w:hAnsi="Aptos"/>
          <w:i/>
          <w:color w:val="272727"/>
          <w:sz w:val="22"/>
        </w:rPr>
        <w:t>NAME] ([CONTROL</w:t>
      </w:r>
      <w:r>
        <w:rPr>
          <w:rFonts w:ascii="Aptos" w:hAnsi="Aptos"/>
          <w:color w:val="272727"/>
          <w:sz w:val="22"/>
        </w:rPr>
        <w:t>REF]) and flagged a finding that needs your input.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In brief:</w:t>
      </w:r>
      <w:r>
        <w:rPr>
          <w:rFonts w:ascii="Aptos" w:hAnsi="Aptos"/>
          <w:color w:val="272727"/>
          <w:sz w:val="22"/>
        </w:rPr>
        <w:t xml:space="preserve"> [FINDING</w:t>
      </w:r>
      <w:r>
        <w:rPr>
          <w:rFonts w:ascii="Aptos" w:hAnsi="Aptos"/>
          <w:i/>
          <w:color w:val="272727"/>
          <w:sz w:val="22"/>
        </w:rPr>
        <w:t>DESCRIPTION] **Risk rating:** [RISK</w:t>
      </w:r>
      <w:r>
        <w:rPr>
          <w:rFonts w:ascii="Aptos" w:hAnsi="Aptos"/>
          <w:color w:val="272727"/>
          <w:sz w:val="22"/>
        </w:rPr>
        <w:t>RATING]</w:t>
      </w:r>
    </w:p>
    <w:p>
      <w:pPr>
        <w:widowControl/>
      </w:pPr>
      <w:r>
        <w:rPr>
          <w:rFonts w:ascii="Aptos" w:hAnsi="Aptos"/>
          <w:color w:val="272727"/>
          <w:sz w:val="22"/>
        </w:rPr>
        <w:t>I need a short management response from you covering: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ptos" w:hAnsi="Aptos"/>
          <w:color w:val="272727"/>
          <w:sz w:val="22"/>
        </w:rPr>
        <w:t>What caused this gap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ptos" w:hAnsi="Aptos"/>
          <w:color w:val="272727"/>
          <w:sz w:val="22"/>
        </w:rPr>
        <w:t>What you're planning to do about it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ptos" w:hAnsi="Aptos"/>
          <w:color w:val="272727"/>
          <w:sz w:val="22"/>
        </w:rPr>
        <w:t>When it'll be fixed by</w:t>
      </w:r>
    </w:p>
    <w:p>
      <w:pPr>
        <w:widowControl/>
      </w:pPr>
      <w:r>
        <w:rPr>
          <w:rFonts w:ascii="Aptos" w:hAnsi="Aptos"/>
          <w:color w:val="272727"/>
          <w:sz w:val="22"/>
        </w:rPr>
        <w:t>Nothing too long - a paragraph or two is fine. I need this back by [DUE_DATE] so I can finalise the report.</w:t>
      </w:r>
    </w:p>
    <w:p>
      <w:pPr>
        <w:widowControl/>
      </w:pPr>
      <w:r>
        <w:rPr>
          <w:rFonts w:ascii="Aptos" w:hAnsi="Aptos"/>
          <w:color w:val="272727"/>
          <w:sz w:val="22"/>
        </w:rPr>
        <w:t>Shout if you want to talk it through first.</w:t>
      </w:r>
    </w:p>
    <w:p>
      <w:pPr>
        <w:widowControl/>
      </w:pPr>
      <w:r>
        <w:rPr>
          <w:rFonts w:ascii="Aptos" w:hAnsi="Aptos"/>
          <w:color w:val="272727"/>
          <w:sz w:val="22"/>
        </w:rPr>
        <w:t>Thanks, [SENDER_NAME]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4.10 - Remediation Summary - Executive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Remediation Status Summary - [AUDIT</w:t>
      </w:r>
      <w:r>
        <w:rPr>
          <w:rFonts w:ascii="Aptos" w:hAnsi="Aptos"/>
          <w:i/>
          <w:color w:val="272727"/>
          <w:sz w:val="22"/>
        </w:rPr>
        <w:t>NAME] - [AUDIT</w:t>
      </w:r>
      <w:r>
        <w:rPr>
          <w:rFonts w:ascii="Aptos" w:hAnsi="Aptos"/>
          <w:color w:val="272727"/>
          <w:sz w:val="22"/>
        </w:rPr>
        <w:t>YEAR]</w:t>
      </w:r>
    </w:p>
    <w:p>
      <w:pPr>
        <w:widowControl/>
      </w:pPr>
      <w:r>
        <w:rPr>
          <w:rFonts w:ascii="Aptos" w:hAnsi="Aptos"/>
          <w:color w:val="272727"/>
          <w:sz w:val="22"/>
        </w:rPr>
        <w:t>Dear [RECIPIENT_NAME],</w:t>
      </w:r>
    </w:p>
    <w:p>
      <w:pPr>
        <w:widowControl/>
      </w:pPr>
      <w:r>
        <w:rPr>
          <w:rFonts w:ascii="Aptos" w:hAnsi="Aptos"/>
          <w:color w:val="272727"/>
          <w:sz w:val="22"/>
        </w:rPr>
        <w:t>Please find below a summary of the current remediation status for audit findings from the [AUDIT</w:t>
      </w:r>
      <w:r>
        <w:rPr>
          <w:rFonts w:ascii="Aptos" w:hAnsi="Aptos"/>
          <w:i/>
          <w:color w:val="272727"/>
          <w:sz w:val="22"/>
        </w:rPr>
        <w:t>NAME] ([AUDIT</w:t>
      </w:r>
      <w:r>
        <w:rPr>
          <w:rFonts w:ascii="Aptos" w:hAnsi="Aptos"/>
          <w:color w:val="272727"/>
          <w:sz w:val="22"/>
        </w:rPr>
        <w:t>REF]).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ED9D1"/>
          <w:left w:val="single" w:sz="5" w:space="0" w:color="DED9D1"/>
          <w:bottom w:val="single" w:sz="5" w:space="0" w:color="DED9D1"/>
          <w:right w:val="single" w:sz="5" w:space="0" w:color="DED9D1"/>
          <w:insideH w:val="single" w:sz="5" w:space="0" w:color="DED9D1"/>
          <w:insideV w:val="single" w:sz="5" w:space="0" w:color="DED9D1"/>
        </w:tblBorders>
      </w:tblPr>
      <w:tblGrid>
        <w:gridCol w:w="1857"/>
        <w:gridCol w:w="1857"/>
        <w:gridCol w:w="1489"/>
        <w:gridCol w:w="2299"/>
        <w:gridCol w:w="1858"/>
      </w:tblGrid>
      <w:tr>
        <w:trPr>
          <w:tblHeader w:val="true"/>
        </w:trPr>
        <w:tc>
          <w:tcPr>
            <w:tcW w:type="dxa" w:w="185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0EDE7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b/>
                <w:color w:val="272727"/>
                <w:sz w:val="17"/>
              </w:rPr>
              <w:t>Finding</w:t>
            </w:r>
          </w:p>
        </w:tc>
        <w:tc>
          <w:tcPr>
            <w:tcW w:type="dxa" w:w="185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0EDE7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b/>
                <w:color w:val="272727"/>
                <w:sz w:val="17"/>
              </w:rPr>
              <w:t>Risk</w:t>
            </w:r>
          </w:p>
        </w:tc>
        <w:tc>
          <w:tcPr>
            <w:tcW w:type="dxa" w:w="148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0EDE7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b/>
                <w:color w:val="272727"/>
                <w:sz w:val="17"/>
              </w:rPr>
              <w:t>Status</w:t>
            </w:r>
          </w:p>
        </w:tc>
        <w:tc>
          <w:tcPr>
            <w:tcW w:type="dxa" w:w="229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0EDE7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b/>
                <w:color w:val="272727"/>
                <w:sz w:val="17"/>
              </w:rPr>
              <w:t>Owner</w:t>
            </w:r>
          </w:p>
        </w:tc>
        <w:tc>
          <w:tcPr>
            <w:tcW w:type="dxa" w:w="185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0EDE7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b/>
                <w:color w:val="272727"/>
                <w:sz w:val="17"/>
              </w:rPr>
              <w:t>Target Date</w:t>
            </w:r>
          </w:p>
        </w:tc>
      </w:tr>
      <w:tr>
        <w:tc>
          <w:tcPr>
            <w:tcW w:type="dxa" w:w="185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7"/>
              </w:rPr>
              <w:t>[FINDING_REF]</w:t>
            </w:r>
          </w:p>
        </w:tc>
        <w:tc>
          <w:tcPr>
            <w:tcW w:type="dxa" w:w="185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color w:val="272727"/>
                <w:sz w:val="17"/>
              </w:rPr>
              <w:t>[RISK_RATING]</w:t>
            </w:r>
          </w:p>
        </w:tc>
        <w:tc>
          <w:tcPr>
            <w:tcW w:type="dxa" w:w="148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color w:val="272727"/>
                <w:sz w:val="17"/>
              </w:rPr>
              <w:t>[STATUS]</w:t>
            </w:r>
          </w:p>
        </w:tc>
        <w:tc>
          <w:tcPr>
            <w:tcW w:type="dxa" w:w="229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7"/>
              </w:rPr>
              <w:t>[REMEDIATION_OWNER]</w:t>
            </w:r>
          </w:p>
        </w:tc>
        <w:tc>
          <w:tcPr>
            <w:tcW w:type="dxa" w:w="185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color w:val="272727"/>
                <w:sz w:val="17"/>
              </w:rPr>
              <w:t>[TARGET_DATE]</w:t>
            </w:r>
          </w:p>
        </w:tc>
      </w:tr>
      <w:tr>
        <w:tc>
          <w:tcPr>
            <w:tcW w:type="dxa" w:w="185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7"/>
              </w:rPr>
              <w:t>[FINDING_REF]</w:t>
            </w:r>
          </w:p>
        </w:tc>
        <w:tc>
          <w:tcPr>
            <w:tcW w:type="dxa" w:w="185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color w:val="272727"/>
                <w:sz w:val="17"/>
              </w:rPr>
              <w:t>[RISK_RATING]</w:t>
            </w:r>
          </w:p>
        </w:tc>
        <w:tc>
          <w:tcPr>
            <w:tcW w:type="dxa" w:w="148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color w:val="272727"/>
                <w:sz w:val="17"/>
              </w:rPr>
              <w:t>[STATUS]</w:t>
            </w:r>
          </w:p>
        </w:tc>
        <w:tc>
          <w:tcPr>
            <w:tcW w:type="dxa" w:w="229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Aptos" w:hAnsi="Aptos"/>
                <w:color w:val="272727"/>
                <w:sz w:val="17"/>
              </w:rPr>
              <w:t>[REMEDIATION_OWNER]</w:t>
            </w:r>
          </w:p>
        </w:tc>
        <w:tc>
          <w:tcPr>
            <w:tcW w:type="dxa" w:w="185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before="0" w:after="40" w:line="264" w:lineRule="auto"/>
              <w:jc w:val="center"/>
            </w:pPr>
            <w:r>
              <w:rPr>
                <w:rFonts w:ascii="Aptos" w:hAnsi="Aptos"/>
                <w:color w:val="272727"/>
                <w:sz w:val="17"/>
              </w:rPr>
              <w:t>[TARGET_DATE]</w:t>
            </w:r>
          </w:p>
        </w:tc>
      </w:tr>
    </w:tbl>
    <w:p>
      <w:pPr>
        <w:spacing w:before="40" w:after="40"/>
      </w:pPr>
    </w:p>
    <w:p>
      <w:pPr>
        <w:widowControl/>
      </w:pPr>
      <w:r>
        <w:rPr>
          <w:rFonts w:ascii="Aptos" w:hAnsi="Aptos"/>
          <w:b/>
          <w:color w:val="272727"/>
          <w:sz w:val="22"/>
        </w:rPr>
        <w:t>[NUMBER] of [TOTAL] findings are on track.</w:t>
      </w:r>
      <w:r>
        <w:rPr>
          <w:rFonts w:ascii="Aptos" w:hAnsi="Aptos"/>
          <w:color w:val="272727"/>
          <w:sz w:val="22"/>
        </w:rPr>
        <w:t xml:space="preserve"> [NUMBER] require escalation.</w:t>
      </w:r>
    </w:p>
    <w:p>
      <w:pPr>
        <w:widowControl/>
      </w:pPr>
      <w:r>
        <w:rPr>
          <w:rFonts w:ascii="Aptos" w:hAnsi="Aptos"/>
          <w:color w:val="272727"/>
          <w:sz w:val="22"/>
        </w:rPr>
        <w:t>Please review and advise on any items requiring board-level attention before [REPORT_DATE].</w:t>
      </w:r>
    </w:p>
    <w:p>
      <w:pPr>
        <w:widowControl/>
      </w:pPr>
      <w:r>
        <w:rPr>
          <w:rFonts w:ascii="Aptos" w:hAnsi="Aptos"/>
          <w:color w:val="272727"/>
          <w:sz w:val="22"/>
        </w:rPr>
        <w:t>Yours sincerely, [SENDER</w:t>
      </w:r>
      <w:r>
        <w:rPr>
          <w:rFonts w:ascii="Aptos" w:hAnsi="Aptos"/>
          <w:i/>
          <w:color w:val="272727"/>
          <w:sz w:val="22"/>
        </w:rPr>
        <w:t>NAME] [SENDER</w:t>
      </w:r>
      <w:r>
        <w:rPr>
          <w:rFonts w:ascii="Aptos" w:hAnsi="Aptos"/>
          <w:color w:val="272727"/>
          <w:sz w:val="22"/>
        </w:rPr>
        <w:t>TITLE] | [SENDER_ORGANISATION]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1"/>
        <w:pBdr>
          <w:left w:val="single" w:sz="18" w:space="8" w:color="FF751F"/>
        </w:pBdr>
      </w:pPr>
      <w:r>
        <w:rPr>
          <w:rFonts w:ascii="Aptos" w:hAnsi="Aptos"/>
          <w:color w:val="272727"/>
          <w:sz w:val="32"/>
        </w:rPr>
        <w:t>CATEGORY 5: STATUS UPDATES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5.3 - Weekly Status Update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Weekly Audit Status - [AUDIT</w:t>
      </w:r>
      <w:r>
        <w:rPr>
          <w:rFonts w:ascii="Aptos" w:hAnsi="Aptos"/>
          <w:i/>
          <w:color w:val="272727"/>
          <w:sz w:val="22"/>
        </w:rPr>
        <w:t>NAME] - w/c [MEETING</w:t>
      </w:r>
      <w:r>
        <w:rPr>
          <w:rFonts w:ascii="Aptos" w:hAnsi="Aptos"/>
          <w:color w:val="272727"/>
          <w:sz w:val="22"/>
        </w:rPr>
        <w:t>DATE]</w:t>
      </w:r>
    </w:p>
    <w:p>
      <w:pPr>
        <w:widowControl/>
      </w:pPr>
      <w:r>
        <w:rPr>
          <w:rFonts w:ascii="Aptos" w:hAnsi="Aptos"/>
          <w:color w:val="272727"/>
          <w:sz w:val="22"/>
        </w:rPr>
        <w:t>Dear [RECIPIENT_NAME],</w:t>
      </w:r>
    </w:p>
    <w:p>
      <w:pPr>
        <w:widowControl/>
      </w:pPr>
      <w:r>
        <w:rPr>
          <w:rFonts w:ascii="Aptos" w:hAnsi="Aptos"/>
          <w:color w:val="272727"/>
          <w:sz w:val="22"/>
        </w:rPr>
        <w:t>Please find below this week's audit status update for the [AUDIT</w:t>
      </w:r>
      <w:r>
        <w:rPr>
          <w:rFonts w:ascii="Aptos" w:hAnsi="Aptos"/>
          <w:i/>
          <w:color w:val="272727"/>
          <w:sz w:val="22"/>
        </w:rPr>
        <w:t>NAME] ([AUDIT</w:t>
      </w:r>
      <w:r>
        <w:rPr>
          <w:rFonts w:ascii="Aptos" w:hAnsi="Aptos"/>
          <w:color w:val="272727"/>
          <w:sz w:val="22"/>
        </w:rPr>
        <w:t>REF]).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Overall status:</w:t>
      </w:r>
      <w:r>
        <w:rPr>
          <w:rFonts w:ascii="Aptos" w:hAnsi="Aptos"/>
          <w:color w:val="272727"/>
          <w:sz w:val="22"/>
        </w:rPr>
        <w:t xml:space="preserve"> On Track / At Risk / Behind Schedule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Progress this week: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ptos" w:hAnsi="Aptos"/>
          <w:color w:val="272727"/>
          <w:sz w:val="22"/>
        </w:rPr>
        <w:t>[Completed items - customise]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ptos" w:hAnsi="Aptos"/>
          <w:color w:val="272727"/>
          <w:sz w:val="22"/>
        </w:rPr>
        <w:t>[Completed items - customise]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Outstanding items: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ptos" w:hAnsi="Aptos"/>
          <w:color w:val="272727"/>
          <w:sz w:val="22"/>
        </w:rPr>
        <w:t>[EVIDENCE</w:t>
      </w:r>
      <w:r>
        <w:rPr>
          <w:rFonts w:ascii="Aptos" w:hAnsi="Aptos"/>
          <w:i/>
          <w:color w:val="272727"/>
          <w:sz w:val="22"/>
        </w:rPr>
        <w:t>DESCRIPTION] - due [DUE</w:t>
      </w:r>
      <w:r>
        <w:rPr>
          <w:rFonts w:ascii="Aptos" w:hAnsi="Aptos"/>
          <w:color w:val="272727"/>
          <w:sz w:val="22"/>
        </w:rPr>
        <w:t>DATE] - [STATUS]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ptos" w:hAnsi="Aptos"/>
          <w:color w:val="272727"/>
          <w:sz w:val="22"/>
        </w:rPr>
        <w:t>[FINDING</w:t>
      </w:r>
      <w:r>
        <w:rPr>
          <w:rFonts w:ascii="Aptos" w:hAnsi="Aptos"/>
          <w:i/>
          <w:color w:val="272727"/>
          <w:sz w:val="22"/>
        </w:rPr>
        <w:t>REF] - management response due [DUE</w:t>
      </w:r>
      <w:r>
        <w:rPr>
          <w:rFonts w:ascii="Aptos" w:hAnsi="Aptos"/>
          <w:color w:val="272727"/>
          <w:sz w:val="22"/>
        </w:rPr>
        <w:t>DATE]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Upcoming next week: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ptos" w:hAnsi="Aptos"/>
          <w:color w:val="272727"/>
          <w:sz w:val="22"/>
        </w:rPr>
        <w:t>[Meeting / fieldwork - customise]</w:t>
      </w:r>
    </w:p>
    <w:p>
      <w:pPr>
        <w:widowControl/>
      </w:pPr>
      <w:r>
        <w:rPr>
          <w:rFonts w:ascii="Aptos" w:hAnsi="Aptos"/>
          <w:color w:val="272727"/>
          <w:sz w:val="22"/>
        </w:rPr>
        <w:t>No issues to escalate at this time / [Note any escalations needed].</w:t>
      </w:r>
    </w:p>
    <w:p>
      <w:pPr>
        <w:widowControl/>
      </w:pPr>
      <w:r>
        <w:rPr>
          <w:rFonts w:ascii="Aptos" w:hAnsi="Aptos"/>
          <w:color w:val="272727"/>
          <w:sz w:val="22"/>
        </w:rPr>
        <w:t>Kind regards, [SENDER</w:t>
      </w:r>
      <w:r>
        <w:rPr>
          <w:rFonts w:ascii="Aptos" w:hAnsi="Aptos"/>
          <w:i/>
          <w:color w:val="272727"/>
          <w:sz w:val="22"/>
        </w:rPr>
        <w:t>NAME] [SENDER</w:t>
      </w:r>
      <w:r>
        <w:rPr>
          <w:rFonts w:ascii="Aptos" w:hAnsi="Aptos"/>
          <w:color w:val="272727"/>
          <w:sz w:val="22"/>
        </w:rPr>
        <w:t>TITLE] | [SENDER_ORGANISATION]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1"/>
        <w:pBdr>
          <w:left w:val="single" w:sz="18" w:space="8" w:color="FF751F"/>
        </w:pBdr>
      </w:pPr>
      <w:r>
        <w:rPr>
          <w:rFonts w:ascii="Aptos" w:hAnsi="Aptos"/>
          <w:color w:val="272727"/>
          <w:sz w:val="32"/>
        </w:rPr>
        <w:t>CATEGORY 6: AUDIT CLOSURE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6.10 - Thank You - Audit Completion (Friendly)</w:t>
      </w:r>
    </w:p>
    <w:p>
      <w:pPr>
        <w:widowControl/>
      </w:pPr>
      <w:r>
        <w:rPr>
          <w:rFonts w:ascii="Aptos" w:hAnsi="Aptos"/>
          <w:b/>
          <w:color w:val="272727"/>
          <w:sz w:val="22"/>
        </w:rPr>
        <w:t>Subject:</w:t>
      </w:r>
      <w:r>
        <w:rPr>
          <w:rFonts w:ascii="Aptos" w:hAnsi="Aptos"/>
          <w:color w:val="272727"/>
          <w:sz w:val="22"/>
        </w:rPr>
        <w:t xml:space="preserve"> Thank you - [AUDIT_NAME] - great teamwork</w:t>
      </w:r>
    </w:p>
    <w:p>
      <w:pPr>
        <w:widowControl/>
      </w:pPr>
      <w:r>
        <w:rPr>
          <w:rFonts w:ascii="Aptos" w:hAnsi="Aptos"/>
          <w:color w:val="272727"/>
          <w:sz w:val="22"/>
        </w:rPr>
        <w:t>Hi [RECIPIENT</w:t>
      </w:r>
      <w:r>
        <w:rPr>
          <w:rFonts w:ascii="Aptos" w:hAnsi="Aptos"/>
          <w:i/>
          <w:color w:val="272727"/>
          <w:sz w:val="22"/>
        </w:rPr>
        <w:t>FIRST</w:t>
      </w:r>
      <w:r>
        <w:rPr>
          <w:rFonts w:ascii="Aptos" w:hAnsi="Aptos"/>
          <w:color w:val="272727"/>
          <w:sz w:val="22"/>
        </w:rPr>
        <w:t>NAME],</w:t>
      </w:r>
    </w:p>
    <w:p>
      <w:pPr>
        <w:widowControl/>
      </w:pPr>
      <w:r>
        <w:rPr>
          <w:rFonts w:ascii="Aptos" w:hAnsi="Aptos"/>
          <w:color w:val="272727"/>
          <w:sz w:val="22"/>
        </w:rPr>
        <w:t>Just wanted to say a genuine thank you for your help and cooperation throughout the [AUDIT_NAME].</w:t>
      </w:r>
    </w:p>
    <w:p>
      <w:pPr>
        <w:widowControl/>
      </w:pPr>
      <w:r>
        <w:rPr>
          <w:rFonts w:ascii="Aptos" w:hAnsi="Aptos"/>
          <w:color w:val="272727"/>
          <w:sz w:val="22"/>
        </w:rPr>
        <w:t>Audits only work when the people being audited engage constructively, and you and your team made the whole process much smoother than it could have been.</w:t>
      </w:r>
    </w:p>
    <w:p>
      <w:pPr>
        <w:widowControl/>
      </w:pPr>
      <w:r>
        <w:rPr>
          <w:rFonts w:ascii="Aptos" w:hAnsi="Aptos"/>
          <w:color w:val="272727"/>
          <w:sz w:val="22"/>
        </w:rPr>
        <w:t>I'll be in touch when the follow-up review approaches. In the meantime, feel free to reach out if you have any questions about the findings or the report.</w:t>
      </w:r>
    </w:p>
    <w:p>
      <w:pPr>
        <w:widowControl/>
      </w:pPr>
      <w:r>
        <w:rPr>
          <w:rFonts w:ascii="Aptos" w:hAnsi="Aptos"/>
          <w:color w:val="272727"/>
          <w:sz w:val="22"/>
        </w:rPr>
        <w:t>All the best, [SENDER</w:t>
      </w:r>
      <w:r>
        <w:rPr>
          <w:rFonts w:ascii="Aptos" w:hAnsi="Aptos"/>
          <w:i/>
          <w:color w:val="272727"/>
          <w:sz w:val="22"/>
        </w:rPr>
        <w:t>NAME] [SENDER</w:t>
      </w:r>
      <w:r>
        <w:rPr>
          <w:rFonts w:ascii="Aptos" w:hAnsi="Aptos"/>
          <w:color w:val="272727"/>
          <w:sz w:val="22"/>
        </w:rPr>
        <w:t>TITLE] | [SENDER_ORGANISATION]</w:t>
      </w:r>
    </w:p>
    <w:p>
      <w:pPr>
        <w:spacing w:before="100" w:after="100"/>
        <w:pBdr>
          <w:top w:val="single" w:sz="6" w:space="4" w:color="EBE6DD"/>
        </w:pBdr>
      </w:pPr>
    </w:p>
    <w:p>
      <w:pPr>
        <w:pStyle w:val="Heading2"/>
      </w:pPr>
      <w:r>
        <w:rPr>
          <w:rFonts w:ascii="Aptos" w:hAnsi="Aptos"/>
          <w:color w:val="272727"/>
          <w:sz w:val="26"/>
        </w:rPr>
        <w:t>Like these? Get all 60.</w:t>
      </w:r>
    </w:p>
    <w:p>
      <w:pPr>
        <w:widowControl/>
      </w:pPr>
      <w:r>
        <w:rPr>
          <w:rFonts w:ascii="Aptos" w:hAnsi="Aptos"/>
          <w:color w:val="272727"/>
          <w:sz w:val="22"/>
        </w:rPr>
        <w:t>The full bundle ships with: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ptos" w:hAnsi="Aptos"/>
          <w:b/>
          <w:color w:val="272727"/>
          <w:sz w:val="22"/>
        </w:rPr>
        <w:t>All 60 templates</w:t>
      </w:r>
      <w:r>
        <w:rPr>
          <w:rFonts w:ascii="Aptos" w:hAnsi="Aptos"/>
          <w:color w:val="272727"/>
          <w:sz w:val="22"/>
        </w:rPr>
        <w:t xml:space="preserve"> - every workflow, every tone (Formal / Friendly / Urgent / Executive)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ptos" w:hAnsi="Aptos"/>
          <w:b/>
          <w:color w:val="272727"/>
          <w:sz w:val="22"/>
        </w:rPr>
        <w:t>DOCX + HTML formats</w:t>
      </w:r>
      <w:r>
        <w:rPr>
          <w:rFonts w:ascii="Aptos" w:hAnsi="Aptos"/>
          <w:color w:val="272727"/>
          <w:sz w:val="22"/>
        </w:rPr>
        <w:t xml:space="preserve"> - paste into any email client, automation tool, or AI assistant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ptos" w:hAnsi="Aptos"/>
          <w:b/>
          <w:color w:val="272727"/>
          <w:sz w:val="22"/>
        </w:rPr>
        <w:t>Word/Google Docs file</w:t>
      </w:r>
      <w:r>
        <w:rPr>
          <w:rFonts w:ascii="Aptos" w:hAnsi="Aptos"/>
          <w:color w:val="272727"/>
          <w:sz w:val="22"/>
        </w:rPr>
        <w:t xml:space="preserve"> - pre-styled for direct editing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ptos" w:hAnsi="Aptos"/>
          <w:b/>
          <w:color w:val="272727"/>
          <w:sz w:val="22"/>
        </w:rPr>
        <w:t>Placeholder Guide</w:t>
      </w:r>
      <w:r>
        <w:rPr>
          <w:rFonts w:ascii="Aptos" w:hAnsi="Aptos"/>
          <w:color w:val="272727"/>
          <w:sz w:val="22"/>
        </w:rPr>
        <w:t xml:space="preserve"> - every </w:t>
      </w:r>
      <w:r>
        <w:rPr>
          <w:rFonts w:ascii="Consolas" w:hAnsi="Consolas"/>
          <w:color w:val="272727"/>
          <w:sz w:val="21"/>
          <w:shd w:fill="F0EDE7"/>
        </w:rPr>
        <w:t>[TOKEN]</w:t>
      </w:r>
      <w:r>
        <w:rPr>
          <w:rFonts w:ascii="Aptos" w:hAnsi="Aptos"/>
          <w:color w:val="272727"/>
          <w:sz w:val="22"/>
        </w:rPr>
        <w:t xml:space="preserve"> documented with example values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ptos" w:hAnsi="Aptos"/>
          <w:b/>
          <w:color w:val="272727"/>
          <w:sz w:val="22"/>
        </w:rPr>
        <w:t>Template Index spreadsheet</w:t>
      </w:r>
      <w:r>
        <w:rPr>
          <w:rFonts w:ascii="Aptos" w:hAnsi="Aptos"/>
          <w:color w:val="272727"/>
          <w:sz w:val="22"/>
        </w:rPr>
        <w:t xml:space="preserve"> - search by category, tone, urgency, or use case</w:t>
      </w:r>
    </w:p>
    <w:p>
      <w:pPr>
        <w:widowControl/>
      </w:pPr>
      <w:r>
        <w:rPr>
          <w:rFonts w:ascii="Aptos" w:hAnsi="Aptos"/>
          <w:color w:val="272727"/>
          <w:sz w:val="22"/>
        </w:rPr>
        <w:t>→ See the main product listing for purchase.</w:t>
      </w:r>
    </w:p>
    <w:p>
      <w:pPr>
        <w:spacing w:before="100" w:after="100"/>
        <w:pBdr>
          <w:top w:val="single" w:sz="6" w:space="4" w:color="EBE6DD"/>
        </w:pBdr>
      </w:pPr>
    </w:p>
    <w:p>
      <w:pPr>
        <w:widowControl/>
      </w:pPr>
      <w:r>
        <w:rPr>
          <w:rFonts w:ascii="Aptos" w:hAnsi="Aptos"/>
          <w:i/>
          <w:color w:val="272727"/>
          <w:sz w:val="22"/>
        </w:rPr>
        <w:t>DISCLAIMER: These email templates are reference material only. Review and customise all templates for your specific engagement, jurisdiction, and professional standards. Not legal, audit, or compliance advice.</w:t>
      </w:r>
    </w:p>
    <w:p>
      <w:pPr>
        <w:spacing w:before="100" w:after="100"/>
        <w:pBdr>
          <w:top w:val="single" w:sz="6" w:space="4" w:color="EBE6DD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200"/>
      <w:gridCol w:w="2160"/>
    </w:tblGrid>
    <w:tr>
      <w:tc>
        <w:tcPr>
          <w:tcW w:type="dxa" w:w="7200"/>
          <w:tcMar>
            <w:top w:w="4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/>
          </w:pPr>
          <w:r>
            <w:rPr>
              <w:rFonts w:ascii="Consolas" w:hAnsi="Consolas"/>
              <w:color w:val="5F5F5F"/>
              <w:sz w:val="14"/>
            </w:rPr>
            <w:t>CONTROLSMITHTOOLS.COM  •  SUPPORT@CONTROLSMITHTOOLS.COM</w:t>
          </w:r>
        </w:p>
      </w:tc>
      <w:tc>
        <w:tcPr>
          <w:tcW w:type="dxa" w:w="2160"/>
          <w:tcMar>
            <w:top w:w="4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Consolas" w:hAnsi="Consolas"/>
              <w:color w:val="5F5F5F"/>
              <w:sz w:val="14"/>
            </w:rPr>
            <w:t xml:space="preserve">PAGE </w:t>
          </w:r>
          <w:r>
            <w:rPr>
              <w:rFonts w:ascii="Aptos" w:hAnsi="Aptos"/>
              <w:color w:val="5F5F5F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 Display" w:hAnsi="Aptos Display"/>
        <w:b/>
        <w:color w:val="272727"/>
        <w:sz w:val="17"/>
      </w:rPr>
      <w:t>ControlSmith Tools</w:t>
    </w:r>
    <w:r>
      <w:rPr>
        <w:rFonts w:ascii="Consolas" w:hAnsi="Consolas"/>
        <w:color w:val="5F5F5F"/>
        <w:sz w:val="15"/>
      </w:rPr>
      <w:t xml:space="preserve">   /   Compliance Audit Email Templates - Free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FF751F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FF751F"/>
      </w:rPr>
    </w:lvl>
    <w:lvl w:ilvl="2">
      <w:start w:val="1"/>
      <w:numFmt w:val="bullet"/>
      <w:lvlText w:val="◦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FF751F"/>
      </w:rPr>
    </w:lvl>
    <w:lvl w:ilvl="3">
      <w:start w:val="1"/>
      <w:numFmt w:val="bullet"/>
      <w:lvlText w:val="▪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FF751F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FF751F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FF751F"/>
      </w:rPr>
    </w:lvl>
    <w:lvl w:ilvl="2">
      <w:start w:val="1"/>
      <w:numFmt w:val="bullet"/>
      <w:lvlText w:val="◦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FF751F"/>
      </w:rPr>
    </w:lvl>
    <w:lvl w:ilvl="3">
      <w:start w:val="1"/>
      <w:numFmt w:val="bullet"/>
      <w:lvlText w:val="▪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FF751F"/>
      </w:rPr>
    </w:lvl>
  </w:abstractNum>
  <w:num w:numId="11">
    <w:abstractNumId w:val="10"/>
  </w:num>
  <w:abstractNum w:abstractNumId="11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FF751F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FF751F"/>
      </w:rPr>
    </w:lvl>
    <w:lvl w:ilvl="2">
      <w:start w:val="1"/>
      <w:numFmt w:val="bullet"/>
      <w:lvlText w:val="◦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FF751F"/>
      </w:rPr>
    </w:lvl>
    <w:lvl w:ilvl="3">
      <w:start w:val="1"/>
      <w:numFmt w:val="bullet"/>
      <w:lvlText w:val="▪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FF751F"/>
      </w:rPr>
    </w:lvl>
  </w:abstractNum>
  <w:num w:numId="12">
    <w:abstractNumId w:val="11"/>
  </w:num>
  <w:abstractNum w:abstractNumId="12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FF751F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FF751F"/>
      </w:rPr>
    </w:lvl>
    <w:lvl w:ilvl="2">
      <w:start w:val="1"/>
      <w:numFmt w:val="bullet"/>
      <w:lvlText w:val="◦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FF751F"/>
      </w:rPr>
    </w:lvl>
    <w:lvl w:ilvl="3">
      <w:start w:val="1"/>
      <w:numFmt w:val="bullet"/>
      <w:lvlText w:val="▪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FF751F"/>
      </w:rPr>
    </w:lvl>
  </w:abstractNum>
  <w:num w:numId="13">
    <w:abstractNumId w:val="12"/>
  </w:num>
  <w:abstractNum w:abstractNumId="13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FF751F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FF751F"/>
      </w:rPr>
    </w:lvl>
    <w:lvl w:ilvl="2">
      <w:start w:val="1"/>
      <w:numFmt w:val="bullet"/>
      <w:lvlText w:val="◦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FF751F"/>
      </w:rPr>
    </w:lvl>
    <w:lvl w:ilvl="3">
      <w:start w:val="1"/>
      <w:numFmt w:val="bullet"/>
      <w:lvlText w:val="▪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FF751F"/>
      </w:rPr>
    </w:lvl>
  </w:abstractNum>
  <w:num w:numId="14">
    <w:abstractNumId w:val="13"/>
  </w:num>
  <w:abstractNum w:abstractNumId="14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FF751F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FF751F"/>
      </w:rPr>
    </w:lvl>
    <w:lvl w:ilvl="2">
      <w:start w:val="1"/>
      <w:numFmt w:val="bullet"/>
      <w:lvlText w:val="◦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FF751F"/>
      </w:rPr>
    </w:lvl>
    <w:lvl w:ilvl="3">
      <w:start w:val="1"/>
      <w:numFmt w:val="bullet"/>
      <w:lvlText w:val="▪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FF751F"/>
      </w:rPr>
    </w:lvl>
  </w:abstractNum>
  <w:num w:numId="15">
    <w:abstractNumId w:val="14"/>
  </w:num>
  <w:abstractNum w:abstractNumId="15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tos" w:hAnsi="Aptos"/>
        <w:color w:val="FF751F"/>
      </w:rPr>
    </w:lvl>
    <w:lvl w:ilvl="1">
      <w:start w:val="1"/>
      <w:numFmt w:val="bullet"/>
      <w:lvlText w:val="–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Aptos" w:hAnsi="Aptos"/>
        <w:color w:val="FF751F"/>
      </w:rPr>
    </w:lvl>
    <w:lvl w:ilvl="2">
      <w:start w:val="1"/>
      <w:numFmt w:val="bullet"/>
      <w:lvlText w:val="◦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Aptos" w:hAnsi="Aptos"/>
        <w:color w:val="FF751F"/>
      </w:rPr>
    </w:lvl>
    <w:lvl w:ilvl="3">
      <w:start w:val="1"/>
      <w:numFmt w:val="bullet"/>
      <w:lvlText w:val="▪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Aptos" w:hAnsi="Aptos"/>
        <w:color w:val="FF751F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tos" w:hAnsi="Aptos"/>
      <w:color w:val="2727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27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5F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27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8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2727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120" w:after="60"/>
      <w:outlineLvl w:val="4"/>
    </w:pPr>
    <w:rPr>
      <w:rFonts w:asciiTheme="majorHAnsi" w:eastAsiaTheme="majorEastAsia" w:hAnsiTheme="majorHAnsi" w:cstheme="majorBidi" w:ascii="Aptos" w:hAnsi="Aptos"/>
      <w:b/>
      <w:color w:val="5F5F5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120" w:after="60"/>
      <w:outlineLvl w:val="5"/>
    </w:pPr>
    <w:rPr>
      <w:rFonts w:asciiTheme="majorHAnsi" w:eastAsiaTheme="majorEastAsia" w:hAnsiTheme="majorHAnsi" w:cstheme="majorBidi" w:ascii="Aptos" w:hAnsi="Aptos"/>
      <w:b/>
      <w:i/>
      <w:iCs/>
      <w:color w:val="5F5F5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727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0" w:after="0" w:line="252" w:lineRule="auto"/>
      <w:ind w:left="202" w:right="202"/>
    </w:pPr>
    <w:rPr>
      <w:rFonts w:ascii="Consolas" w:hAnsi="Consolas"/>
      <w:color w:val="FFFFFF"/>
      <w:sz w:val="16"/>
    </w:rPr>
  </w:style>
  <w:style w:type="paragraph" w:customStyle="1" w:styleId="Callout">
    <w:name w:val="Callout"/>
    <w:pPr>
      <w:spacing w:before="120" w:after="160" w:line="288" w:lineRule="auto"/>
      <w:ind w:left="259" w:right="173"/>
    </w:pPr>
    <w:rPr>
      <w:rFonts w:ascii="Aptos" w:hAnsi="Aptos"/>
      <w:color w:val="272727"/>
      <w:sz w:val="21"/>
    </w:rPr>
  </w:style>
  <w:style w:type="paragraph" w:customStyle="1" w:styleId="Checklist">
    <w:name w:val="Checklist"/>
    <w:pPr>
      <w:spacing w:after="80" w:line="300" w:lineRule="auto"/>
      <w:ind w:left="547" w:hanging="288"/>
    </w:pPr>
    <w:rPr>
      <w:rFonts w:ascii="Aptos" w:hAnsi="Aptos"/>
      <w:color w:val="27272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Templates - Free Sample</dc:title>
  <dc:subject>Branded Word documentation for Compliance Audit Email Templates - Free Sample</dc:subject>
  <dc:creator>ControlSmith Tools</dc:creator>
  <cp:keywords/>
  <dc:description>Generated from the source document(s).</dc:description>
  <cp:lastModifiedBy>ControlSmith Tools</cp:lastModifiedBy>
  <cp:revision>1</cp:revision>
  <dcterms:created xsi:type="dcterms:W3CDTF">2013-12-23T23:15:00Z</dcterms:created>
  <dcterms:modified xsi:type="dcterms:W3CDTF">2013-12-23T23:15:00Z</dcterms:modified>
  <cp:category/>
</cp:coreProperties>
</file>